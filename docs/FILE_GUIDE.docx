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</w:rPr>
        <w:t>Instrumental EDM Catalog v3</w:t>
      </w:r>
    </w:p>
    <w:p>
      <w:pPr>
        <w:jc w:val="center"/>
      </w:pPr>
      <w:r>
        <w:rPr>
          <w:rFonts w:ascii="Arial" w:hAnsi="Arial" w:eastAsia="Arial"/>
          <w:b/>
          <w:color w:val="475569"/>
          <w:sz w:val="28"/>
        </w:rPr>
        <w:t>Hướng dẫn từng file và quy trình vận 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BEAFE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E40AF"/>
                <w:sz w:val="20"/>
              </w:rPr>
              <w:t>Dữ liệu lõi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240 dòng = 40 ứng viên × 6 nguồn</w:t>
            </w:r>
          </w:p>
        </w:tc>
      </w:tr>
      <w:tr>
        <w:tc>
          <w:tcPr>
            <w:tcW w:type="dxa" w:w="5112"/>
            <w:vAlign w:val="center"/>
            <w:shd w:fill="DBEAFE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E40AF"/>
                <w:sz w:val="20"/>
              </w:rPr>
              <w:t>Đánh giá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Toàn bộ liked và notes đang để trống</w:t>
            </w:r>
          </w:p>
        </w:tc>
      </w:tr>
      <w:tr>
        <w:tc>
          <w:tcPr>
            <w:tcW w:type="dxa" w:w="5112"/>
            <w:vAlign w:val="center"/>
            <w:shd w:fill="DBEAFE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E40AF"/>
                <w:sz w:val="20"/>
              </w:rPr>
              <w:t>Bài pin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Xomu - Last Dance (IELY Remix), YOcwtc9Jpls</w:t>
            </w:r>
          </w:p>
        </w:tc>
      </w:tr>
      <w:tr>
        <w:tc>
          <w:tcPr>
            <w:tcW w:type="dxa" w:w="5112"/>
            <w:vAlign w:val="center"/>
            <w:shd w:fill="DBEAFE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E40AF"/>
                <w:sz w:val="20"/>
              </w:rPr>
              <w:t>Độ chính xác rank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Seed ứng viên phổ biến; cần hydrate YouTube trước khi coi là thứ tự view live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1. Bản làm lại sạch này sửa gì?</w:t>
      </w:r>
    </w:p>
    <w:p>
      <w:pPr>
        <w:pStyle w:val="ListBullet"/>
      </w:pPr>
      <w:r>
        <w:rPr>
          <w:rFonts w:ascii="Arial" w:hAnsi="Arial" w:eastAsia="Arial"/>
        </w:rPr>
        <w:t>Loại bỏ toàn bộ file legacy/migration bị lẫn giữa seed 30 và mục tiêu 40.</w:t>
      </w:r>
    </w:p>
    <w:p>
      <w:pPr>
        <w:pStyle w:val="ListBullet"/>
      </w:pPr>
      <w:r>
        <w:rPr>
          <w:rFonts w:ascii="Arial" w:hAnsi="Arial" w:eastAsia="Arial"/>
        </w:rPr>
        <w:t>Mỗi nguồn lõi có đúng 40 dòng với source_rank liên tục từ 1 đến 40.</w:t>
      </w:r>
    </w:p>
    <w:p>
      <w:pPr>
        <w:pStyle w:val="ListBullet"/>
      </w:pPr>
      <w:r>
        <w:rPr>
          <w:rFonts w:ascii="Arial" w:hAnsi="Arial" w:eastAsia="Arial"/>
        </w:rPr>
        <w:t>Mười video YUAN do người dùng chỉ định nằm ở rank 31–40; CHINA-冬雪 chỉ xuất hiện một lần.</w:t>
      </w:r>
    </w:p>
    <w:p>
      <w:pPr>
        <w:pStyle w:val="ListBullet"/>
      </w:pPr>
      <w:r>
        <w:rPr>
          <w:rFonts w:ascii="Arial" w:hAnsi="Arial" w:eastAsia="Arial"/>
        </w:rPr>
        <w:t>IELY Remix được giữ như một upload Diversity riêng, không gộp với bản Last Dance gốc.</w:t>
      </w:r>
    </w:p>
    <w:p>
      <w:pPr>
        <w:spacing w:before="100" w:after="120"/>
      </w:pPr>
      <w:r>
        <w:rPr>
          <w:rFonts w:ascii="Arial" w:hAnsi="Arial" w:eastAsia="Arial"/>
          <w:b/>
          <w:color w:val="9A3412"/>
        </w:rPr>
        <w:t xml:space="preserve">Lưu ý: </w:t>
      </w:r>
      <w:r>
        <w:rPr>
          <w:rFonts w:ascii="Arial" w:hAnsi="Arial" w:eastAsia="Arial"/>
          <w:b/>
          <w:color w:val="9A3412"/>
        </w:rPr>
        <w:t>240 dòng hiện tại là popular-candidate seed. Rank 1–30 kế thừa seed cũ; rank 31–40 là phần mở rộng có bằng chứng. Cần crawl/hydrate live trước khi tuyên bố thứ tự view hiện tại.</w:t>
      </w:r>
    </w:p>
    <w:p>
      <w:r>
        <w:rPr>
          <w:rFonts w:ascii="Arial" w:hAnsi="Arial" w:eastAsia="Arial"/>
        </w:rPr>
        <w:br/>
      </w:r>
    </w:p>
    <w:p>
      <w:pPr>
        <w:pStyle w:val="Heading1"/>
      </w:pPr>
      <w:r>
        <w:rPr>
          <w:rFonts w:ascii="Arial" w:hAnsi="Arial" w:eastAsia="Arial"/>
        </w:rPr>
        <w:t>2. Những file mày trực tiếp làm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E3A8A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408"/>
            <w:vAlign w:val="center"/>
            <w:shd w:fill="1E3A8A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3408"/>
            <w:vAlign w:val="center"/>
            <w:shd w:fill="1E3A8A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Chỉnh tay?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catalog/selection.csv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File chấm gu chính, 240 dòng. Chỉ sửa liked và notes.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Có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instrumental_edm_catalog_v3_clean.xlsx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Giao diện Excel của seed; sửa sheet Selection.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Có, sheet Selection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config/sources.csv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Cấu hình sáu nguồn lõi và playlist 37 bài.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Chỉ khi đổi nguồn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catalog/selection.ndjson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Bản máy đọc của selection.csv.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Không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catalog/source_summary.csv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Báo cáo số dòng và mức hoàn thiện metadata.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Không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20"/>
              </w:rPr>
              <w:t>catalog/playlist_first37_status.csv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Trạng thái import playlist; chưa bịa 37 video ID.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Không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3. File sinh ra khi chạy</w:t>
      </w:r>
    </w:p>
    <w:p>
      <w:r>
        <w:rPr>
          <w:rFonts w:ascii="Arial" w:hAnsi="Arial" w:eastAsia="Arial"/>
          <w:b/>
        </w:rPr>
        <w:t xml:space="preserve">catalog/catalog.ndjson: </w:t>
      </w:r>
      <w:r>
        <w:rPr>
          <w:rFonts w:ascii="Arial" w:hAnsi="Arial" w:eastAsia="Arial"/>
        </w:rPr>
        <w:t>Metadata source of truth sau live crawl: video ID, view, duration, upload date, channel và source_refs.</w:t>
      </w:r>
    </w:p>
    <w:p>
      <w:r>
        <w:rPr>
          <w:rFonts w:ascii="Arial" w:hAnsi="Arial" w:eastAsia="Arial"/>
          <w:b/>
        </w:rPr>
        <w:t xml:space="preserve">catalog/live_review_queue.csv: </w:t>
      </w:r>
      <w:r>
        <w:rPr>
          <w:rFonts w:ascii="Arial" w:hAnsi="Arial" w:eastAsia="Arial"/>
        </w:rPr>
        <w:t>Hàng đợi metadata live để merge; không ghi đè seed đã chấm một cách mù quáng.</w:t>
      </w:r>
    </w:p>
    <w:p>
      <w:r>
        <w:rPr>
          <w:rFonts w:ascii="Arial" w:hAnsi="Arial" w:eastAsia="Arial"/>
          <w:b/>
        </w:rPr>
        <w:t xml:space="preserve">catalog/selected_urls.txt: </w:t>
      </w:r>
      <w:r>
        <w:rPr>
          <w:rFonts w:ascii="Arial" w:hAnsi="Arial" w:eastAsia="Arial"/>
        </w:rPr>
        <w:t>URL của dòng liked=1 đã có video_id/URL.</w:t>
      </w:r>
    </w:p>
    <w:p>
      <w:r>
        <w:rPr>
          <w:rFonts w:ascii="Arial" w:hAnsi="Arial" w:eastAsia="Arial"/>
          <w:b/>
        </w:rPr>
        <w:t xml:space="preserve">catalog/unresolved_liked.csv: </w:t>
      </w:r>
      <w:r>
        <w:rPr>
          <w:rFonts w:ascii="Arial" w:hAnsi="Arial" w:eastAsia="Arial"/>
        </w:rPr>
        <w:t>Dòng liked=1 nhưng chưa có định danh YouTube; phải hydrate trước khi download.</w:t>
      </w:r>
    </w:p>
    <w:p>
      <w:r>
        <w:rPr>
          <w:rFonts w:ascii="Arial" w:hAnsi="Arial" w:eastAsia="Arial"/>
          <w:b/>
        </w:rPr>
        <w:t xml:space="preserve">catalog/duplicate_audit.csv: </w:t>
      </w:r>
      <w:r>
        <w:rPr>
          <w:rFonts w:ascii="Arial" w:hAnsi="Arial" w:eastAsia="Arial"/>
        </w:rPr>
        <w:t>Kết quả SHA/fingerprint sau download; chỉ dùng để review.</w:t>
      </w:r>
    </w:p>
    <w:p>
      <w:r>
        <w:rPr>
          <w:rFonts w:ascii="Arial" w:hAnsi="Arial" w:eastAsia="Arial"/>
          <w:b/>
        </w:rPr>
        <w:t xml:space="preserve">raw/&lt;video_id&gt;/: </w:t>
      </w:r>
      <w:r>
        <w:rPr>
          <w:rFonts w:ascii="Arial" w:hAnsi="Arial" w:eastAsia="Arial"/>
        </w:rPr>
        <w:t>Audio và sidecar yt-dlp.</w:t>
      </w:r>
    </w:p>
    <w:p>
      <w:r>
        <w:rPr>
          <w:rFonts w:ascii="Arial" w:hAnsi="Arial" w:eastAsia="Arial"/>
          <w:b/>
        </w:rPr>
        <w:t xml:space="preserve">state/: </w:t>
      </w:r>
      <w:r>
        <w:rPr>
          <w:rFonts w:ascii="Arial" w:hAnsi="Arial" w:eastAsia="Arial"/>
        </w:rPr>
        <w:t>Trạng thái crawl và download archive để chạy tiếp an toàn.</w:t>
      </w:r>
    </w:p>
    <w:p>
      <w:r>
        <w:rPr>
          <w:rFonts w:ascii="Arial" w:hAnsi="Arial" w:eastAsia="Arial"/>
          <w:b/>
        </w:rPr>
        <w:t xml:space="preserve">logs/: </w:t>
      </w:r>
      <w:r>
        <w:rPr>
          <w:rFonts w:ascii="Arial" w:hAnsi="Arial" w:eastAsia="Arial"/>
        </w:rPr>
        <w:t>Log chạy và lỗi.</w:t>
      </w:r>
    </w:p>
    <w:p>
      <w:pPr>
        <w:pStyle w:val="Heading1"/>
      </w:pPr>
      <w:r>
        <w:rPr>
          <w:rFonts w:ascii="Arial" w:hAnsi="Arial" w:eastAsia="Arial"/>
        </w:rPr>
        <w:t>4. Ý nghĩa các cột trong selection.csv</w:t>
      </w:r>
    </w:p>
    <w:p>
      <w:pPr>
        <w:pStyle w:val="ListBullet"/>
      </w:pPr>
      <w:r>
        <w:rPr>
          <w:rFonts w:ascii="Arial" w:hAnsi="Arial" w:eastAsia="Arial"/>
          <w:b/>
        </w:rPr>
        <w:t xml:space="preserve">record_key — </w:t>
      </w:r>
      <w:r>
        <w:rPr>
          <w:rFonts w:ascii="Arial" w:hAnsi="Arial" w:eastAsia="Arial"/>
        </w:rPr>
        <w:t>Khóa nội bộ source_id:rank.</w:t>
      </w:r>
    </w:p>
    <w:p>
      <w:pPr>
        <w:pStyle w:val="ListBullet"/>
      </w:pPr>
      <w:r>
        <w:rPr>
          <w:rFonts w:ascii="Arial" w:hAnsi="Arial" w:eastAsia="Arial"/>
          <w:b/>
        </w:rPr>
        <w:t xml:space="preserve">source_id / source_rank — </w:t>
      </w:r>
      <w:r>
        <w:rPr>
          <w:rFonts w:ascii="Arial" w:hAnsi="Arial" w:eastAsia="Arial"/>
        </w:rPr>
        <w:t>Nguồn và rank 1–40.</w:t>
      </w:r>
    </w:p>
    <w:p>
      <w:pPr>
        <w:pStyle w:val="ListBullet"/>
      </w:pPr>
      <w:r>
        <w:rPr>
          <w:rFonts w:ascii="Arial" w:hAnsi="Arial" w:eastAsia="Arial"/>
          <w:b/>
        </w:rPr>
        <w:t xml:space="preserve">video_id / webpage_url — </w:t>
      </w:r>
      <w:r>
        <w:rPr>
          <w:rFonts w:ascii="Arial" w:hAnsi="Arial" w:eastAsia="Arial"/>
        </w:rPr>
        <w:t>Định danh YouTube; trống nghĩa là chưa hydrate.</w:t>
      </w:r>
    </w:p>
    <w:p>
      <w:pPr>
        <w:pStyle w:val="ListBullet"/>
      </w:pPr>
      <w:r>
        <w:rPr>
          <w:rFonts w:ascii="Arial" w:hAnsi="Arial" w:eastAsia="Arial"/>
          <w:b/>
        </w:rPr>
        <w:t xml:space="preserve">title_raw / channel_name — </w:t>
      </w:r>
      <w:r>
        <w:rPr>
          <w:rFonts w:ascii="Arial" w:hAnsi="Arial" w:eastAsia="Arial"/>
        </w:rPr>
        <w:t>Tên ứng viên và nghệ sĩ/uploader.</w:t>
      </w:r>
    </w:p>
    <w:p>
      <w:pPr>
        <w:pStyle w:val="ListBullet"/>
      </w:pPr>
      <w:r>
        <w:rPr>
          <w:rFonts w:ascii="Arial" w:hAnsi="Arial" w:eastAsia="Arial"/>
          <w:b/>
        </w:rPr>
        <w:t xml:space="preserve">ranking_basis / rank_confidence — </w:t>
      </w:r>
      <w:r>
        <w:rPr>
          <w:rFonts w:ascii="Arial" w:hAnsi="Arial" w:eastAsia="Arial"/>
        </w:rPr>
        <w:t>Nguồn gốc của rank và mức tin cậy.</w:t>
      </w:r>
    </w:p>
    <w:p>
      <w:pPr>
        <w:pStyle w:val="ListBullet"/>
      </w:pPr>
      <w:r>
        <w:rPr>
          <w:rFonts w:ascii="Arial" w:hAnsi="Arial" w:eastAsia="Arial"/>
          <w:b/>
        </w:rPr>
        <w:t xml:space="preserve">metadata_status — </w:t>
      </w:r>
      <w:r>
        <w:rPr>
          <w:rFonts w:ascii="Arial" w:hAnsi="Arial" w:eastAsia="Arial"/>
        </w:rPr>
        <w:t>Nói rõ metadata nào còn thiếu.</w:t>
      </w:r>
    </w:p>
    <w:p>
      <w:pPr>
        <w:pStyle w:val="ListBullet"/>
      </w:pPr>
      <w:r>
        <w:rPr>
          <w:rFonts w:ascii="Arial" w:hAnsi="Arial" w:eastAsia="Arial"/>
          <w:b/>
        </w:rPr>
        <w:t xml:space="preserve">user_pinned — </w:t>
      </w:r>
      <w:r>
        <w:rPr>
          <w:rFonts w:ascii="Arial" w:hAnsi="Arial" w:eastAsia="Arial"/>
        </w:rPr>
        <w:t>1 nếu người dùng yêu cầu rõ ràng.</w:t>
      </w:r>
    </w:p>
    <w:p>
      <w:pPr>
        <w:pStyle w:val="ListBullet"/>
      </w:pPr>
      <w:r>
        <w:rPr>
          <w:rFonts w:ascii="Arial" w:hAnsi="Arial" w:eastAsia="Arial"/>
          <w:b/>
        </w:rPr>
        <w:t xml:space="preserve">duplicate_audio_review — </w:t>
      </w:r>
      <w:r>
        <w:rPr>
          <w:rFonts w:ascii="Arial" w:hAnsi="Arial" w:eastAsia="Arial"/>
        </w:rPr>
        <w:t>Đánh dấu phiên bản cần fingerprint-review.</w:t>
      </w:r>
    </w:p>
    <w:p>
      <w:pPr>
        <w:pStyle w:val="ListBullet"/>
      </w:pPr>
      <w:r>
        <w:rPr>
          <w:rFonts w:ascii="Arial" w:hAnsi="Arial" w:eastAsia="Arial"/>
          <w:b/>
        </w:rPr>
        <w:t xml:space="preserve">liked — </w:t>
      </w:r>
      <w:r>
        <w:rPr>
          <w:rFonts w:ascii="Arial" w:hAnsi="Arial" w:eastAsia="Arial"/>
        </w:rPr>
        <w:t>Trống = chưa đánh giá, 1 = thích, 0 = bỏ.</w:t>
      </w:r>
    </w:p>
    <w:p>
      <w:pPr>
        <w:pStyle w:val="ListBullet"/>
      </w:pPr>
      <w:r>
        <w:rPr>
          <w:rFonts w:ascii="Arial" w:hAnsi="Arial" w:eastAsia="Arial"/>
          <w:b/>
        </w:rPr>
        <w:t xml:space="preserve">notes — </w:t>
      </w:r>
      <w:r>
        <w:rPr>
          <w:rFonts w:ascii="Arial" w:hAnsi="Arial" w:eastAsia="Arial"/>
        </w:rPr>
        <w:t>Ghi chú chủ quan.</w:t>
      </w:r>
    </w:p>
    <w:p>
      <w:pPr>
        <w:pStyle w:val="ListBullet"/>
      </w:pPr>
      <w:r>
        <w:rPr>
          <w:rFonts w:ascii="Arial" w:hAnsi="Arial" w:eastAsia="Arial"/>
          <w:b/>
        </w:rPr>
        <w:t xml:space="preserve">source_url / evidence_url — </w:t>
      </w:r>
      <w:r>
        <w:rPr>
          <w:rFonts w:ascii="Arial" w:hAnsi="Arial" w:eastAsia="Arial"/>
        </w:rPr>
        <w:t>Nguồn khám phá và URL bằng chứng.</w:t>
      </w:r>
    </w:p>
    <w:p>
      <w:pPr>
        <w:pStyle w:val="Heading1"/>
      </w:pPr>
      <w:r>
        <w:rPr>
          <w:rFonts w:ascii="Arial" w:hAnsi="Arial" w:eastAsia="Arial"/>
        </w:rPr>
        <w:t>5. Quy trình đề xuất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1. Validate</w:t>
      </w:r>
      <w:r>
        <w:rPr>
          <w:rFonts w:ascii="Arial" w:hAnsi="Arial" w:eastAsia="Arial"/>
        </w:rPr>
        <w:br/>
        <w:t>musiccrawl validate --selection catalog/selection.csv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2. Chấm gu</w:t>
      </w:r>
      <w:r>
        <w:rPr>
          <w:rFonts w:ascii="Arial" w:hAnsi="Arial" w:eastAsia="Arial"/>
        </w:rPr>
        <w:br/>
        <w:t>Điền liked bằng 1, 0 hoặc để trống; không dùng liked làm nhãn vocal.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3. Xuất URL</w:t>
      </w:r>
      <w:r>
        <w:rPr>
          <w:rFonts w:ascii="Arial" w:hAnsi="Arial" w:eastAsia="Arial"/>
        </w:rPr>
        <w:br/>
        <w:t>musiccrawl select --selection catalog/selection.csv --output catalog/selected_urls.txt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4. Hydrate metadata</w:t>
      </w:r>
      <w:r>
        <w:rPr>
          <w:rFonts w:ascii="Arial" w:hAnsi="Arial" w:eastAsia="Arial"/>
        </w:rPr>
        <w:br/>
        <w:t>Chạy inventory trên máy truy cập YouTube bình thường; playlist 37 bài được giữ source order.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5. Download</w:t>
      </w:r>
      <w:r>
        <w:rPr>
          <w:rFonts w:ascii="Arial" w:hAnsi="Arial" w:eastAsia="Arial"/>
        </w:rPr>
        <w:br/>
        <w:t>Chỉ download sau khi xử lý unresolved_liked.csv.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6. Audit duplicate</w:t>
      </w:r>
      <w:r>
        <w:rPr>
          <w:rFonts w:ascii="Arial" w:hAnsi="Arial" w:eastAsia="Arial"/>
        </w:rPr>
        <w:br/>
        <w:t>So sánh file SHA, decoded PCM SHA và Chromaprint; không tự động xóa.</w:t>
      </w:r>
    </w:p>
    <w:p>
      <w:pPr>
        <w:spacing w:after="40"/>
      </w:pPr>
      <w:r>
        <w:rPr>
          <w:rFonts w:ascii="Arial" w:hAnsi="Arial" w:eastAsia="Arial"/>
          <w:b/>
          <w:color w:val="0F766E"/>
        </w:rPr>
        <w:t>7. Preprocess</w:t>
      </w:r>
      <w:r>
        <w:rPr>
          <w:rFonts w:ascii="Arial" w:hAnsi="Arial" w:eastAsia="Arial"/>
        </w:rPr>
        <w:br/>
        <w:t>Ưu tiên official instrumental; nếu cần mới tách vocal và QC residual vocal.</w:t>
      </w:r>
    </w:p>
    <w:p>
      <w:pPr>
        <w:pStyle w:val="Heading1"/>
      </w:pPr>
      <w:r>
        <w:rPr>
          <w:rFonts w:ascii="Arial" w:hAnsi="Arial" w:eastAsia="Arial"/>
        </w:rPr>
        <w:t>6. Quy tắc duplicate và phiên bản</w:t>
      </w:r>
    </w:p>
    <w:p>
      <w:pPr>
        <w:pStyle w:val="ListBullet"/>
      </w:pPr>
      <w:r>
        <w:rPr>
          <w:rFonts w:ascii="Arial" w:hAnsi="Arial" w:eastAsia="Arial"/>
        </w:rPr>
        <w:t>Cùng video_id: gộp provenance/source_refs.</w:t>
      </w:r>
    </w:p>
    <w:p>
      <w:pPr>
        <w:pStyle w:val="ListBullet"/>
      </w:pPr>
      <w:r>
        <w:rPr>
          <w:rFonts w:ascii="Arial" w:hAnsi="Arial" w:eastAsia="Arial"/>
        </w:rPr>
        <w:t>Khác video_id: giữ riêng, kể cả title giống nhau.</w:t>
      </w:r>
    </w:p>
    <w:p>
      <w:pPr>
        <w:pStyle w:val="ListBullet"/>
      </w:pPr>
      <w:r>
        <w:rPr>
          <w:rFonts w:ascii="Arial" w:hAnsi="Arial" w:eastAsia="Arial"/>
        </w:rPr>
        <w:t>Remix, edit, live hoặc alternate arrangement là ứng viên riêng hợp lệ.</w:t>
      </w:r>
    </w:p>
    <w:p>
      <w:pPr>
        <w:pStyle w:val="ListBullet"/>
      </w:pPr>
      <w:r>
        <w:rPr>
          <w:rFonts w:ascii="Arial" w:hAnsi="Arial" w:eastAsia="Arial"/>
        </w:rPr>
        <w:t>Fingerprint match chỉ tạo hàng đợi review, không tự động xóa.</w:t>
      </w:r>
    </w:p>
    <w:p>
      <w:pPr>
        <w:pStyle w:val="Heading1"/>
      </w:pPr>
      <w:r>
        <w:rPr>
          <w:rFonts w:ascii="Arial" w:hAnsi="Arial" w:eastAsia="Arial"/>
        </w:rPr>
        <w:t>7. Playlist 37 bài</w:t>
      </w:r>
    </w:p>
    <w:p>
      <w:r>
        <w:rPr>
          <w:rFonts w:ascii="Arial" w:hAnsi="Arial" w:eastAsia="Arial"/>
        </w:rPr>
        <w:t>Playlist đã có trong config/sources.csv với target_count=37 và ranking_mode=source_order. Môi trường tạo bundle không enumerate được YouTube nên seed không bịa 37 dòng. Chạy inventory trên máy cá nhân để materialize rồi chỉ gộp khi cùng video_id.</w:t>
      </w:r>
    </w:p>
    <w:p>
      <w:pPr>
        <w:pStyle w:val="Heading1"/>
      </w:pPr>
      <w:r>
        <w:rPr>
          <w:rFonts w:ascii="Arial" w:hAnsi="Arial" w:eastAsia="Arial"/>
        </w:rPr>
        <w:t>8. Thứ tự source of truth</w:t>
      </w:r>
    </w:p>
    <w:p>
      <w:r>
        <w:rPr>
          <w:rFonts w:ascii="Arial" w:hAnsi="Arial" w:eastAsia="Arial"/>
          <w:b/>
        </w:rPr>
        <w:t xml:space="preserve">Trước live crawl: </w:t>
      </w:r>
      <w:r>
        <w:rPr>
          <w:rFonts w:ascii="Arial" w:hAnsi="Arial" w:eastAsia="Arial"/>
        </w:rPr>
        <w:t>catalog/selection.csv là source of truth cho lựa chọn theo gu.</w:t>
      </w:r>
    </w:p>
    <w:p>
      <w:r>
        <w:rPr>
          <w:rFonts w:ascii="Arial" w:hAnsi="Arial" w:eastAsia="Arial"/>
          <w:b/>
        </w:rPr>
        <w:t xml:space="preserve">Sau live crawl: </w:t>
      </w:r>
      <w:r>
        <w:rPr>
          <w:rFonts w:ascii="Arial" w:hAnsi="Arial" w:eastAsia="Arial"/>
        </w:rPr>
        <w:t>catalog/catalog.ndjson là source of truth cho metadata.</w:t>
      </w:r>
    </w:p>
    <w:p>
      <w:r>
        <w:rPr>
          <w:rFonts w:ascii="Arial" w:hAnsi="Arial" w:eastAsia="Arial"/>
          <w:b/>
        </w:rPr>
        <w:t xml:space="preserve">Sở thích: </w:t>
      </w:r>
      <w:r>
        <w:rPr>
          <w:rFonts w:ascii="Arial" w:hAnsi="Arial" w:eastAsia="Arial"/>
        </w:rPr>
        <w:t>liked và notes trong selection.csv luôn phải được bảo toàn khi merge.</w:t>
      </w:r>
    </w:p>
    <w:p>
      <w:r>
        <w:rPr>
          <w:rFonts w:ascii="Arial" w:hAnsi="Arial" w:eastAsia="Arial"/>
          <w:b/>
        </w:rPr>
        <w:t xml:space="preserve">Chất lượng audio: </w:t>
      </w:r>
      <w:r>
        <w:rPr>
          <w:rFonts w:ascii="Arial" w:hAnsi="Arial" w:eastAsia="Arial"/>
        </w:rPr>
        <w:t>Manifest preprocessing/QC về sau mới là source of truth cho instrumental/training-ready.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Instrumental EDM Catalog v3 — hướng dẫn file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25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